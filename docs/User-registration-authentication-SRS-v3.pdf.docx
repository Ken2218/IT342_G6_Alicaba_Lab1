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80209" w14:textId="20BF0348" w:rsidR="00B72B14" w:rsidRDefault="00B72B14" w:rsidP="00B72B14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40157C8D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 w:rsidR="00F77976">
        <w:rPr>
          <w:rFonts w:ascii="Aptos Narrow" w:eastAsia="Aptos Narrow" w:hAnsi="Aptos Narrow" w:cs="Aptos Narrow"/>
          <w:sz w:val="72"/>
          <w:szCs w:val="72"/>
          <w:lang w:val="en" w:eastAsia="en-PH"/>
        </w:rPr>
        <w:t>G6</w:t>
      </w:r>
    </w:p>
    <w:p w14:paraId="526B70B3" w14:textId="77777777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8939FD" w:rsidP="00B72B14">
      <w:pPr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B72B1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8939FD" w:rsidP="00B72B14">
      <w:pPr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</w:p>
    <w:p w14:paraId="40DECA51" w14:textId="10E65C0E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Project Title:</w:t>
      </w:r>
      <w:r w:rsidR="00F77976">
        <w:rPr>
          <w:rFonts w:ascii="Montserrat" w:eastAsia="Montserrat" w:hAnsi="Montserrat" w:cs="Montserrat"/>
          <w:sz w:val="28"/>
          <w:szCs w:val="28"/>
        </w:rPr>
        <w:t xml:space="preserve">  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14:paraId="3E044CFC" w14:textId="4A6042B5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  <w:proofErr w:type="spellStart"/>
      <w:r w:rsidR="00F77976">
        <w:rPr>
          <w:rFonts w:ascii="Montserrat" w:eastAsia="Montserrat" w:hAnsi="Montserrat" w:cs="Montserrat"/>
          <w:sz w:val="28"/>
          <w:szCs w:val="28"/>
        </w:rPr>
        <w:t>Alicaba</w:t>
      </w:r>
      <w:proofErr w:type="spellEnd"/>
      <w:r w:rsidR="00F77976">
        <w:rPr>
          <w:rFonts w:ascii="Montserrat" w:eastAsia="Montserrat" w:hAnsi="Montserrat" w:cs="Montserrat"/>
          <w:sz w:val="28"/>
          <w:szCs w:val="28"/>
        </w:rPr>
        <w:t>, Kenneth S.</w:t>
      </w:r>
    </w:p>
    <w:p w14:paraId="460A24EE" w14:textId="67C15216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  <w:r w:rsidR="00F77976">
        <w:rPr>
          <w:rFonts w:ascii="Montserrat" w:eastAsia="Montserrat" w:hAnsi="Montserrat" w:cs="Montserrat"/>
          <w:sz w:val="28"/>
          <w:szCs w:val="28"/>
        </w:rPr>
        <w:t>2/14/26</w:t>
      </w:r>
    </w:p>
    <w:p w14:paraId="7B3DCD59" w14:textId="007E85F9" w:rsidR="00B72B14" w:rsidRPr="00B72B14" w:rsidRDefault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  <w:r w:rsidR="00F77976">
        <w:rPr>
          <w:rFonts w:ascii="Montserrat" w:eastAsia="Montserrat" w:hAnsi="Montserrat" w:cs="Montserrat"/>
          <w:sz w:val="28"/>
          <w:szCs w:val="28"/>
        </w:rPr>
        <w:t>3</w:t>
      </w:r>
    </w:p>
    <w:p w14:paraId="2FF73351" w14:textId="77777777" w:rsidR="00B72B14" w:rsidRDefault="00B72B14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3753F696" w:rsidR="008E7199" w:rsidRDefault="00B72B1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56316325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="008E7199" w:rsidRPr="00E24D78">
              <w:rPr>
                <w:rStyle w:val="Hyperlink"/>
                <w:noProof/>
              </w:rPr>
              <w:t>1.1.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Purpose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826C195" w14:textId="2B124E4C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="008E7199" w:rsidRPr="00E24D78">
              <w:rPr>
                <w:rStyle w:val="Hyperlink"/>
                <w:noProof/>
              </w:rPr>
              <w:t>1.2.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Scope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1DD347D" w14:textId="0F409EDF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="008E7199" w:rsidRPr="00E24D78">
              <w:rPr>
                <w:rStyle w:val="Hyperlink"/>
                <w:noProof/>
              </w:rPr>
              <w:t>1.3.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Definitions, Acronyms, and Abbreviations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5E338490" w14:textId="6503F214" w:rsidR="008E7199" w:rsidRDefault="008939FD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="008E7199" w:rsidRPr="00E24D78">
              <w:rPr>
                <w:rStyle w:val="Hyperlink"/>
                <w:noProof/>
              </w:rPr>
              <w:t>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Overall Description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9716A64" w14:textId="14D3D191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="008E7199" w:rsidRPr="00E24D78">
              <w:rPr>
                <w:rStyle w:val="Hyperlink"/>
                <w:noProof/>
              </w:rPr>
              <w:t>2.1.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Perspective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F0B759E" w14:textId="3D6DB9E0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="008E7199" w:rsidRPr="00E24D78">
              <w:rPr>
                <w:rStyle w:val="Hyperlink"/>
                <w:noProof/>
              </w:rPr>
              <w:t>2.2.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User Classes and Characteristics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5ABE878" w14:textId="21AEF9BE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="008E7199" w:rsidRPr="00E24D78">
              <w:rPr>
                <w:rStyle w:val="Hyperlink"/>
                <w:noProof/>
              </w:rPr>
              <w:t>2.3.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Operating Environment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F0214AA" w14:textId="7EEFE4DB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="008E7199" w:rsidRPr="00E24D78">
              <w:rPr>
                <w:rStyle w:val="Hyperlink"/>
                <w:noProof/>
              </w:rPr>
              <w:t>2.4.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Assumptions and Dependencies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DDFAC21" w14:textId="2852494C" w:rsidR="008E7199" w:rsidRDefault="008939FD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="008E7199" w:rsidRPr="00E24D78">
              <w:rPr>
                <w:rStyle w:val="Hyperlink"/>
                <w:noProof/>
              </w:rPr>
              <w:t>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Features and 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8DB36E5" w14:textId="68EE04CE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="008E7199" w:rsidRPr="00E24D78">
              <w:rPr>
                <w:rStyle w:val="Hyperlink"/>
                <w:noProof/>
              </w:rPr>
              <w:t>3.1.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1: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CD5BEEB" w14:textId="1155A1B1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="008E7199" w:rsidRPr="00E24D78">
              <w:rPr>
                <w:rStyle w:val="Hyperlink"/>
                <w:noProof/>
              </w:rPr>
              <w:t>3.2.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2: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F09FB09" w14:textId="400F69E9" w:rsidR="008E7199" w:rsidRDefault="008939FD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="008E7199" w:rsidRPr="00E24D78">
              <w:rPr>
                <w:rStyle w:val="Hyperlink"/>
                <w:noProof/>
              </w:rPr>
              <w:t>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Non-Functional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CF074EA" w14:textId="163B8B34" w:rsidR="008E7199" w:rsidRDefault="008939FD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="008E7199" w:rsidRPr="00E24D78">
              <w:rPr>
                <w:rStyle w:val="Hyperlink"/>
                <w:noProof/>
              </w:rPr>
              <w:t>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Models (Diagrams)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FC21D62" w14:textId="1ED5EBD6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="008E7199" w:rsidRPr="00E24D78">
              <w:rPr>
                <w:rStyle w:val="Hyperlink"/>
                <w:noProof/>
              </w:rPr>
              <w:t>5.1.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ERD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4EE136B" w14:textId="1A92386E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="008E7199" w:rsidRPr="00E24D78">
              <w:rPr>
                <w:rStyle w:val="Hyperlink"/>
                <w:noProof/>
              </w:rPr>
              <w:t>5.2.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 Case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C6BA90B" w14:textId="64054C45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="008E7199" w:rsidRPr="00E24D78">
              <w:rPr>
                <w:rStyle w:val="Hyperlink"/>
                <w:noProof/>
              </w:rPr>
              <w:t>5.3.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Activity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5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940D52E" w14:textId="09DB2821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="008E7199" w:rsidRPr="00E24D78">
              <w:rPr>
                <w:rStyle w:val="Hyperlink"/>
                <w:noProof/>
              </w:rPr>
              <w:t>5.4.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Class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6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73EF271" w14:textId="6F9D4B8A" w:rsidR="008E7199" w:rsidRDefault="008939FD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="008E7199" w:rsidRPr="00E24D78">
              <w:rPr>
                <w:rStyle w:val="Hyperlink"/>
                <w:noProof/>
              </w:rPr>
              <w:t>5.5.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Sequence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6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4E7C3BF" w14:textId="2C0EE4C0" w:rsidR="008E7199" w:rsidRDefault="008939FD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="008E7199" w:rsidRPr="00E24D78">
              <w:rPr>
                <w:rStyle w:val="Hyperlink"/>
                <w:noProof/>
              </w:rPr>
              <w:t>6.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Appendices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B8629C">
              <w:rPr>
                <w:noProof/>
                <w:webHidden/>
              </w:rPr>
              <w:t>6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Default="00B8629C" w:rsidP="00B72B14">
      <w:pPr>
        <w:pStyle w:val="Heading2"/>
        <w:numPr>
          <w:ilvl w:val="0"/>
          <w:numId w:val="10"/>
        </w:numPr>
      </w:pPr>
      <w:bookmarkStart w:id="0" w:name="_Toc220513504"/>
      <w:r>
        <w:lastRenderedPageBreak/>
        <w:t>Introduction</w:t>
      </w:r>
      <w:bookmarkEnd w:id="0"/>
    </w:p>
    <w:p w14:paraId="6EDB4BEC" w14:textId="77777777" w:rsidR="00B72B14" w:rsidRDefault="00B8629C" w:rsidP="00B72B14">
      <w:pPr>
        <w:pStyle w:val="Heading3"/>
        <w:numPr>
          <w:ilvl w:val="1"/>
          <w:numId w:val="10"/>
        </w:numPr>
        <w:ind w:right="432"/>
      </w:pPr>
      <w:bookmarkStart w:id="1" w:name="_Toc220513505"/>
      <w:r>
        <w:t>Purpose</w:t>
      </w:r>
      <w:bookmarkEnd w:id="1"/>
    </w:p>
    <w:p w14:paraId="4A35B12D" w14:textId="17D5599B" w:rsidR="00024755" w:rsidRDefault="00B8629C" w:rsidP="00B72B14">
      <w:pPr>
        <w:ind w:left="360"/>
      </w:pPr>
      <w:r>
        <w:t>Describe the purpose of the system and the intended audience of this document.</w:t>
      </w:r>
    </w:p>
    <w:p w14:paraId="08DAF66D" w14:textId="63E5B5A3" w:rsidR="00024755" w:rsidRDefault="00B8629C" w:rsidP="00B72B14">
      <w:pPr>
        <w:pStyle w:val="Heading3"/>
        <w:numPr>
          <w:ilvl w:val="1"/>
          <w:numId w:val="10"/>
        </w:numPr>
        <w:ind w:right="432"/>
      </w:pPr>
      <w:bookmarkStart w:id="2" w:name="_Toc220513506"/>
      <w:r>
        <w:t>Scope</w:t>
      </w:r>
      <w:bookmarkEnd w:id="2"/>
    </w:p>
    <w:p w14:paraId="532C565D" w14:textId="77777777" w:rsidR="00024755" w:rsidRDefault="00B8629C" w:rsidP="00B72B14">
      <w:pPr>
        <w:ind w:left="360"/>
      </w:pPr>
      <w:r>
        <w:t>Describe what the system will do and its boundaries.</w:t>
      </w:r>
    </w:p>
    <w:p w14:paraId="66FA1269" w14:textId="62B89CB9" w:rsidR="00024755" w:rsidRDefault="00B8629C" w:rsidP="00B72B14">
      <w:pPr>
        <w:pStyle w:val="Heading3"/>
        <w:numPr>
          <w:ilvl w:val="1"/>
          <w:numId w:val="10"/>
        </w:numPr>
        <w:ind w:right="432"/>
      </w:pPr>
      <w:bookmarkStart w:id="3" w:name="_Toc220513507"/>
      <w:r>
        <w:t>Definitions, Acronyms, and Abbreviations</w:t>
      </w:r>
      <w:bookmarkEnd w:id="3"/>
    </w:p>
    <w:p w14:paraId="22A1442D" w14:textId="77777777" w:rsidR="00024755" w:rsidRDefault="00B8629C" w:rsidP="00B72B14">
      <w:pPr>
        <w:ind w:left="360"/>
      </w:pPr>
      <w:r>
        <w:t>List and define important terms used in this document.</w:t>
      </w:r>
    </w:p>
    <w:p w14:paraId="1FC139C2" w14:textId="522A2227" w:rsidR="00024755" w:rsidRDefault="00B8629C" w:rsidP="00B72B14">
      <w:pPr>
        <w:pStyle w:val="Heading2"/>
        <w:numPr>
          <w:ilvl w:val="0"/>
          <w:numId w:val="10"/>
        </w:numPr>
      </w:pPr>
      <w:bookmarkStart w:id="4" w:name="_Toc220513508"/>
      <w:r>
        <w:t>Overall Description</w:t>
      </w:r>
      <w:bookmarkEnd w:id="4"/>
    </w:p>
    <w:p w14:paraId="52D17EEC" w14:textId="17FE7269" w:rsidR="00024755" w:rsidRDefault="00B8629C" w:rsidP="00B72B14">
      <w:pPr>
        <w:pStyle w:val="Heading3"/>
        <w:numPr>
          <w:ilvl w:val="1"/>
          <w:numId w:val="10"/>
        </w:numPr>
      </w:pPr>
      <w:bookmarkStart w:id="5" w:name="_Toc220513509"/>
      <w:r>
        <w:t>System Perspective</w:t>
      </w:r>
      <w:bookmarkEnd w:id="5"/>
    </w:p>
    <w:p w14:paraId="49FF0D75" w14:textId="77777777" w:rsidR="00024755" w:rsidRDefault="00B8629C" w:rsidP="00B72B14">
      <w:pPr>
        <w:ind w:left="360"/>
      </w:pPr>
      <w:r>
        <w:t>Describe how the system fits into a larger context or environment.</w:t>
      </w:r>
    </w:p>
    <w:p w14:paraId="58B426A8" w14:textId="363FF2BF" w:rsidR="00024755" w:rsidRDefault="00B8629C" w:rsidP="00B72B14">
      <w:pPr>
        <w:pStyle w:val="Heading3"/>
        <w:numPr>
          <w:ilvl w:val="1"/>
          <w:numId w:val="10"/>
        </w:numPr>
      </w:pPr>
      <w:bookmarkStart w:id="6" w:name="_Toc220513510"/>
      <w:r>
        <w:t>User Classes and Characteristics</w:t>
      </w:r>
      <w:bookmarkEnd w:id="6"/>
    </w:p>
    <w:p w14:paraId="123BDD1E" w14:textId="77777777" w:rsidR="00024755" w:rsidRDefault="00B8629C" w:rsidP="00B72B14">
      <w:pPr>
        <w:ind w:left="360"/>
      </w:pPr>
      <w:r>
        <w:t>Identify the different types of users and their characteristics.</w:t>
      </w:r>
    </w:p>
    <w:p w14:paraId="1D9E7276" w14:textId="0A832E78" w:rsidR="00024755" w:rsidRDefault="00B8629C" w:rsidP="00B72B14">
      <w:pPr>
        <w:pStyle w:val="Heading3"/>
        <w:numPr>
          <w:ilvl w:val="1"/>
          <w:numId w:val="10"/>
        </w:numPr>
      </w:pPr>
      <w:bookmarkStart w:id="7" w:name="_Toc220513511"/>
      <w:r>
        <w:t>Operating Environment</w:t>
      </w:r>
      <w:bookmarkEnd w:id="7"/>
    </w:p>
    <w:p w14:paraId="6299D2EF" w14:textId="77777777" w:rsidR="00024755" w:rsidRDefault="00B8629C" w:rsidP="00B72B14">
      <w:pPr>
        <w:ind w:left="360"/>
      </w:pPr>
      <w:r>
        <w:t>Specify the hardware, software, and tools required to operate the system.</w:t>
      </w:r>
    </w:p>
    <w:p w14:paraId="423E1243" w14:textId="24CB31DF" w:rsidR="00024755" w:rsidRDefault="00B8629C" w:rsidP="00B72B14">
      <w:pPr>
        <w:pStyle w:val="Heading3"/>
        <w:numPr>
          <w:ilvl w:val="1"/>
          <w:numId w:val="10"/>
        </w:numPr>
      </w:pPr>
      <w:bookmarkStart w:id="8" w:name="_Toc220513512"/>
      <w:r>
        <w:t>Assumptions and Dependencies</w:t>
      </w:r>
      <w:bookmarkEnd w:id="8"/>
    </w:p>
    <w:p w14:paraId="624F5C58" w14:textId="77777777" w:rsidR="00024755" w:rsidRDefault="00B8629C" w:rsidP="00B72B14">
      <w:pPr>
        <w:ind w:left="360"/>
      </w:pPr>
      <w:r>
        <w:t>List any assumptions and external dependencies that may affect the system.</w:t>
      </w:r>
    </w:p>
    <w:p w14:paraId="19968B2A" w14:textId="57655A89" w:rsidR="00024755" w:rsidRDefault="00B8629C" w:rsidP="00B72B14">
      <w:pPr>
        <w:pStyle w:val="Heading2"/>
        <w:numPr>
          <w:ilvl w:val="0"/>
          <w:numId w:val="10"/>
        </w:numPr>
      </w:pPr>
      <w:bookmarkStart w:id="9" w:name="_Toc220513513"/>
      <w:r>
        <w:t>System Features and Functional Requirements</w:t>
      </w:r>
      <w:bookmarkEnd w:id="9"/>
    </w:p>
    <w:p w14:paraId="3F659303" w14:textId="77777777" w:rsidR="00024755" w:rsidRDefault="00B8629C" w:rsidP="00B72B14">
      <w:pPr>
        <w:ind w:left="360"/>
      </w:pPr>
      <w:r>
        <w:t>Describe each major feature of the system and its functional requirements.</w:t>
      </w:r>
    </w:p>
    <w:p w14:paraId="36C5C23E" w14:textId="1E817D2B" w:rsidR="00024755" w:rsidRDefault="00B8629C" w:rsidP="00B72B14">
      <w:pPr>
        <w:pStyle w:val="Heading3"/>
        <w:numPr>
          <w:ilvl w:val="1"/>
          <w:numId w:val="10"/>
        </w:numPr>
      </w:pPr>
      <w:bookmarkStart w:id="10" w:name="_Toc220513514"/>
      <w:r>
        <w:t>Feature 1:</w:t>
      </w:r>
      <w:bookmarkEnd w:id="10"/>
    </w:p>
    <w:p w14:paraId="5BB98A6E" w14:textId="77777777" w:rsidR="00024755" w:rsidRDefault="00B8629C" w:rsidP="00B72B14">
      <w:pPr>
        <w:ind w:left="360"/>
      </w:pPr>
      <w:r>
        <w:t>Description:</w:t>
      </w:r>
      <w:r>
        <w:br/>
        <w:t>Functional Requirements: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780089DB" w14:textId="198B1A57" w:rsidR="00024755" w:rsidRDefault="00B8629C" w:rsidP="00B72B14">
      <w:pPr>
        <w:pStyle w:val="Heading3"/>
        <w:numPr>
          <w:ilvl w:val="1"/>
          <w:numId w:val="10"/>
        </w:numPr>
      </w:pPr>
      <w:bookmarkStart w:id="11" w:name="_Toc220513515"/>
      <w:r>
        <w:t>Feature 2:</w:t>
      </w:r>
      <w:bookmarkEnd w:id="11"/>
      <w:r>
        <w:t xml:space="preserve"> </w:t>
      </w:r>
    </w:p>
    <w:p w14:paraId="47B585FA" w14:textId="77777777" w:rsidR="00024755" w:rsidRDefault="00B8629C" w:rsidP="00B72B14">
      <w:pPr>
        <w:ind w:left="360"/>
      </w:pPr>
      <w:r>
        <w:t>Description:</w:t>
      </w:r>
      <w:r>
        <w:br/>
        <w:t>Functional Requirements: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18D22C70" w14:textId="51FF8D38" w:rsidR="00B72B14" w:rsidRDefault="00B8629C" w:rsidP="00B72B14">
      <w:pPr>
        <w:pStyle w:val="Heading2"/>
        <w:numPr>
          <w:ilvl w:val="0"/>
          <w:numId w:val="10"/>
        </w:numPr>
      </w:pPr>
      <w:bookmarkStart w:id="12" w:name="_Toc220513516"/>
      <w:r>
        <w:t>Non-Functional Requirements</w:t>
      </w:r>
      <w:bookmarkEnd w:id="12"/>
    </w:p>
    <w:p w14:paraId="00991B58" w14:textId="27A24F8A" w:rsidR="00024755" w:rsidRDefault="00B8629C" w:rsidP="00B72B14">
      <w:pPr>
        <w:ind w:left="360"/>
      </w:pPr>
      <w:r>
        <w:t>Specify system quality attributes such as performance, security, usability, reliability, etc.</w:t>
      </w:r>
    </w:p>
    <w:p w14:paraId="27CFF0C6" w14:textId="6F54B2B2" w:rsidR="00B72B14" w:rsidRDefault="00B8629C" w:rsidP="00B72B14">
      <w:pPr>
        <w:pStyle w:val="Heading2"/>
        <w:numPr>
          <w:ilvl w:val="0"/>
          <w:numId w:val="10"/>
        </w:numPr>
      </w:pPr>
      <w:bookmarkStart w:id="13" w:name="_Toc220513517"/>
      <w:r>
        <w:lastRenderedPageBreak/>
        <w:t>System Models (Diagrams)</w:t>
      </w:r>
      <w:bookmarkEnd w:id="13"/>
    </w:p>
    <w:p w14:paraId="3182704A" w14:textId="77777777" w:rsidR="00B72B14" w:rsidRDefault="00B8629C" w:rsidP="00B72B14">
      <w:pPr>
        <w:ind w:left="360"/>
      </w:pPr>
      <w:r w:rsidRPr="00B72B14">
        <w:rPr>
          <w:rStyle w:val="QuoteChar"/>
        </w:rPr>
        <w:t>Insert the necessary diagrams for the system:</w:t>
      </w:r>
    </w:p>
    <w:p w14:paraId="56962473" w14:textId="77777777" w:rsidR="00B72B14" w:rsidRDefault="00B8629C" w:rsidP="00B72B14">
      <w:pPr>
        <w:pStyle w:val="Heading3"/>
        <w:numPr>
          <w:ilvl w:val="1"/>
          <w:numId w:val="10"/>
        </w:numPr>
      </w:pPr>
      <w:bookmarkStart w:id="14" w:name="_Toc220513518"/>
      <w:r>
        <w:t>ERD</w:t>
      </w:r>
      <w:bookmarkEnd w:id="14"/>
    </w:p>
    <w:p w14:paraId="11D43FFA" w14:textId="37D9407A" w:rsidR="00B72B14" w:rsidRDefault="00294978" w:rsidP="00B72B14">
      <w:pPr>
        <w:pStyle w:val="Heading3"/>
        <w:numPr>
          <w:ilvl w:val="1"/>
          <w:numId w:val="10"/>
        </w:numPr>
      </w:pPr>
      <w:bookmarkStart w:id="15" w:name="_Toc220513519"/>
      <w:r w:rsidRPr="00294978">
        <w:rPr>
          <w:rFonts w:asciiTheme="minorHAnsi" w:eastAsiaTheme="minorEastAsia" w:hAnsiTheme="minorHAnsi" w:cstheme="minorBidi"/>
          <w:b w:val="0"/>
          <w:bCs w:val="0"/>
          <w:i/>
          <w:iCs/>
          <w:noProof/>
          <w:color w:val="000000" w:themeColor="text1"/>
        </w:rPr>
        <w:drawing>
          <wp:inline distT="0" distB="0" distL="0" distR="0" wp14:anchorId="248B611D" wp14:editId="1BA917FD">
            <wp:extent cx="5324475" cy="294571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9908" cy="294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29C">
        <w:t>Use Case Diagram</w:t>
      </w:r>
      <w:bookmarkEnd w:id="15"/>
    </w:p>
    <w:p w14:paraId="295EB415" w14:textId="5DB92FF0" w:rsidR="00B72B14" w:rsidRPr="00B72B14" w:rsidRDefault="00E23BDB" w:rsidP="00B72B14">
      <w:pPr>
        <w:pStyle w:val="Quote"/>
        <w:ind w:firstLine="360"/>
      </w:pPr>
      <w:r w:rsidRPr="00E23BDB">
        <w:rPr>
          <w:noProof/>
        </w:rPr>
        <w:drawing>
          <wp:inline distT="0" distB="0" distL="0" distR="0" wp14:anchorId="24710320" wp14:editId="17260580">
            <wp:extent cx="4810125" cy="4160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244" cy="416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16FC" w14:textId="77777777" w:rsidR="00B72B14" w:rsidRDefault="00B8629C" w:rsidP="00B72B14">
      <w:pPr>
        <w:pStyle w:val="Heading3"/>
        <w:numPr>
          <w:ilvl w:val="1"/>
          <w:numId w:val="10"/>
        </w:numPr>
      </w:pPr>
      <w:bookmarkStart w:id="16" w:name="_Toc220513520"/>
      <w:r>
        <w:lastRenderedPageBreak/>
        <w:t>Activity Diagram</w:t>
      </w:r>
      <w:bookmarkEnd w:id="16"/>
    </w:p>
    <w:p w14:paraId="0E4B96E2" w14:textId="1DF349EC" w:rsidR="00B72B14" w:rsidRPr="00B72B14" w:rsidRDefault="00E23BDB" w:rsidP="00B72B14">
      <w:pPr>
        <w:pStyle w:val="Quote"/>
        <w:ind w:firstLine="360"/>
      </w:pPr>
      <w:r>
        <w:rPr>
          <w:noProof/>
        </w:rPr>
        <w:drawing>
          <wp:inline distT="0" distB="0" distL="0" distR="0" wp14:anchorId="20A80F00" wp14:editId="5CF9AE18">
            <wp:extent cx="2688430" cy="756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0568" cy="756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74B" w14:textId="02D4E5B8" w:rsidR="00B72B14" w:rsidRDefault="00B8629C" w:rsidP="00B72B14">
      <w:pPr>
        <w:pStyle w:val="Heading3"/>
        <w:numPr>
          <w:ilvl w:val="1"/>
          <w:numId w:val="10"/>
        </w:numPr>
      </w:pPr>
      <w:bookmarkStart w:id="17" w:name="_Toc220513521"/>
      <w:r>
        <w:lastRenderedPageBreak/>
        <w:t>Class Diagram</w:t>
      </w:r>
      <w:bookmarkEnd w:id="17"/>
    </w:p>
    <w:p w14:paraId="31D3736F" w14:textId="4C8ECFB1" w:rsidR="00B72B14" w:rsidRPr="00B72B14" w:rsidRDefault="00B72B14" w:rsidP="00B72B14">
      <w:pPr>
        <w:pStyle w:val="Quote"/>
        <w:ind w:firstLine="360"/>
      </w:pPr>
      <w:r>
        <w:t>Insert ERD here</w:t>
      </w:r>
      <w:r w:rsidR="00F77976">
        <w:rPr>
          <w:noProof/>
        </w:rPr>
        <w:drawing>
          <wp:inline distT="0" distB="0" distL="0" distR="0" wp14:anchorId="1DC2983D" wp14:editId="4E9B202E">
            <wp:extent cx="5486400" cy="57886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drawio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B671" w14:textId="719FE1A8" w:rsidR="00024755" w:rsidRDefault="00B8629C" w:rsidP="00B72B14">
      <w:pPr>
        <w:pStyle w:val="Heading3"/>
        <w:numPr>
          <w:ilvl w:val="1"/>
          <w:numId w:val="10"/>
        </w:numPr>
      </w:pPr>
      <w:bookmarkStart w:id="18" w:name="_Toc220513522"/>
      <w:r>
        <w:lastRenderedPageBreak/>
        <w:t>Sequence Diagram</w:t>
      </w:r>
      <w:bookmarkEnd w:id="18"/>
    </w:p>
    <w:p w14:paraId="1DA0D6E8" w14:textId="31EAEA10" w:rsidR="00F77976" w:rsidRPr="00F77976" w:rsidRDefault="00F77976" w:rsidP="00F77976">
      <w:bookmarkStart w:id="19" w:name="_GoBack"/>
      <w:r>
        <w:rPr>
          <w:noProof/>
        </w:rPr>
        <w:drawing>
          <wp:inline distT="0" distB="0" distL="0" distR="0" wp14:anchorId="1C22445A" wp14:editId="4F6361C6">
            <wp:extent cx="2833267" cy="7970293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 Diagram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528" cy="797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515FBCBF" w14:textId="60D8DACE" w:rsidR="00B72B14" w:rsidRDefault="00B8629C" w:rsidP="00B72B14">
      <w:pPr>
        <w:pStyle w:val="Heading2"/>
        <w:numPr>
          <w:ilvl w:val="0"/>
          <w:numId w:val="10"/>
        </w:numPr>
      </w:pPr>
      <w:bookmarkStart w:id="20" w:name="_Toc220513523"/>
      <w:r>
        <w:lastRenderedPageBreak/>
        <w:t>Appendices</w:t>
      </w:r>
      <w:bookmarkEnd w:id="20"/>
    </w:p>
    <w:p w14:paraId="06538DDC" w14:textId="3F00EEA5" w:rsidR="00024755" w:rsidRDefault="00B8629C" w:rsidP="00B72B14">
      <w:pPr>
        <w:ind w:left="360"/>
      </w:pPr>
      <w:r>
        <w:t xml:space="preserve">Include any additional information, references, or </w:t>
      </w:r>
      <w:r w:rsidR="00B72B14">
        <w:t>support</w:t>
      </w:r>
      <w:r>
        <w:t xml:space="preserve"> materials.</w:t>
      </w:r>
    </w:p>
    <w:sectPr w:rsidR="00024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55"/>
    <w:rsid w:val="00034616"/>
    <w:rsid w:val="0006063C"/>
    <w:rsid w:val="0015074B"/>
    <w:rsid w:val="00294978"/>
    <w:rsid w:val="0029639D"/>
    <w:rsid w:val="00326F90"/>
    <w:rsid w:val="008939FD"/>
    <w:rsid w:val="008E7199"/>
    <w:rsid w:val="00A53C41"/>
    <w:rsid w:val="00AA1D8D"/>
    <w:rsid w:val="00B47730"/>
    <w:rsid w:val="00B72B14"/>
    <w:rsid w:val="00B8629C"/>
    <w:rsid w:val="00CB0664"/>
    <w:rsid w:val="00E23BDB"/>
    <w:rsid w:val="00F779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F8A6B5-ED8D-483A-B0DF-EF10BFF0A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LAB13_USER ON WS21</cp:lastModifiedBy>
  <cp:revision>2</cp:revision>
  <cp:lastPrinted>2026-01-31T09:26:00Z</cp:lastPrinted>
  <dcterms:created xsi:type="dcterms:W3CDTF">2026-02-14T09:31:00Z</dcterms:created>
  <dcterms:modified xsi:type="dcterms:W3CDTF">2026-02-14T09:31:00Z</dcterms:modified>
  <cp:category/>
</cp:coreProperties>
</file>